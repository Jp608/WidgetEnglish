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WidgetEnglish: estadísticas administrativas</w:t>
      </w:r>
    </w:p>
    <w:p>
      <w:pPr>
        <w:spacing w:after="240"/>
      </w:pPr>
      <w:r>
        <w:rPr>
          <w:rFonts w:ascii="Calibri" w:hAnsi="Calibri"/>
          <w:color w:val="5C6670"/>
          <w:sz w:val="24"/>
        </w:rPr>
        <w:t>Cómo se calculan, sincronizan y visualizan las métricas del panel admin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color w:val="0B2545"/>
                <w:sz w:val="20"/>
              </w:rPr>
              <w:t>Alcance: documento técnico-funcional para entender el pipeline de métricas que ve el administrador y las fuentes de datos que lo alimentan.</w:t>
            </w:r>
          </w:p>
        </w:tc>
      </w:tr>
    </w:tbl>
    <w:p>
      <w:pPr>
        <w:pStyle w:val="Heading1"/>
      </w:pPr>
      <w:r>
        <w:t>1. Resumen del flujo de estadísticas</w:t>
      </w:r>
    </w:p>
    <w:p>
      <w:pPr>
        <w:pStyle w:val="ListNumber"/>
        <w:spacing w:after="80" w:line="300" w:lineRule="auto"/>
      </w:pPr>
      <w:r>
        <w:t>El usuario estudia desde widget, tarjetas, vocabulario o quiz.</w:t>
      </w:r>
    </w:p>
    <w:p>
      <w:pPr>
        <w:pStyle w:val="ListNumber"/>
        <w:spacing w:after="80" w:line="300" w:lineRule="auto"/>
      </w:pPr>
      <w:r>
        <w:t>La app actualiza Room: progreso de contenido, progreso de lote y actividad diaria.</w:t>
      </w:r>
    </w:p>
    <w:p>
      <w:pPr>
        <w:pStyle w:val="ListNumber"/>
        <w:spacing w:after="80" w:line="300" w:lineRule="auto"/>
      </w:pPr>
      <w:r>
        <w:t>StreakRepository recalcula estadísticas de usuario, racha y cumplimiento de objetivo.</w:t>
      </w:r>
    </w:p>
    <w:p>
      <w:pPr>
        <w:pStyle w:val="ListNumber"/>
        <w:spacing w:after="80" w:line="300" w:lineRule="auto"/>
      </w:pPr>
      <w:r>
        <w:t>Si existe data source remoto, se sincronizan actividad diaria y resumen de usuario en Firestore.</w:t>
      </w:r>
    </w:p>
    <w:p>
      <w:pPr>
        <w:pStyle w:val="ListNumber"/>
        <w:spacing w:after="80" w:line="300" w:lineRule="auto"/>
      </w:pPr>
      <w:r>
        <w:t>El panel admin consulta usuarios, categorías globales y palabras con errores desde Firestore.</w:t>
      </w:r>
    </w:p>
    <w:p>
      <w:pPr>
        <w:pStyle w:val="ListNumber"/>
        <w:spacing w:after="80" w:line="300" w:lineRule="auto"/>
      </w:pPr>
      <w:r>
        <w:t>AdminViewModel calcula totales, promedios, rankings y listas filtradas para las pantallas.</w:t>
      </w:r>
    </w:p>
    <w:p>
      <w:pPr>
        <w:pStyle w:val="Heading1"/>
      </w:pPr>
      <w:r>
        <w:t>2. Fuentes de datos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4050"/>
        <w:gridCol w:w="281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Fuente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Qué contiene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Uso en admin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20"/>
              </w:rPr>
              <w:t>Firestore: usuarios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sz w:val="20"/>
              </w:rPr>
              <w:t>Nombre, correo, activo, último acceso, palabras aprendidas, quizzes, lotes completados, racha y progreso.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sz w:val="20"/>
              </w:rPr>
              <w:t>Base de totales, usuarios activos, rankings, actividad y cumplimiento.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20"/>
              </w:rPr>
              <w:t>Firestore: stats_globales/categorias/detalle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sz w:val="20"/>
              </w:rPr>
              <w:t>Documento por lote/categoría con nombre, vecesEstudiada y última actualización.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sz w:val="20"/>
              </w:rPr>
              <w:t>Pantalla de categorías más usadas.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20"/>
              </w:rPr>
              <w:t>Firestore: stats_globales/errores_palabras/detalle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sz w:val="20"/>
              </w:rPr>
              <w:t>Documento por palabra con término, loteId, cantidadErrores y última actualización.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sz w:val="20"/>
              </w:rPr>
              <w:t>Pantalla de palabras con más errores y filtro por categoría.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20"/>
              </w:rPr>
              <w:t>Firestore: usuarios/{uid}/actividadDiaria/{fecha}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sz w:val="20"/>
              </w:rPr>
              <w:t>Actividad diaria sincronizada por usuario y fecha.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sz w:val="20"/>
              </w:rPr>
              <w:t>Persistencia remota de actividad; útil para continuidad y auditoría.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20"/>
              </w:rPr>
              <w:t>Room local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sz w:val="20"/>
              </w:rPr>
              <w:t>Usuario, progreso por contenido/lote y actividad diaria.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sz w:val="20"/>
              </w:rPr>
              <w:t>Fuente primaria durante el uso de la app; se recalcula y sincroniza cuando hay actividad.</w:t>
            </w:r>
          </w:p>
        </w:tc>
      </w:tr>
    </w:tbl>
    <w:p>
      <w:pPr>
        <w:pStyle w:val="Heading1"/>
      </w:pPr>
      <w:r>
        <w:t>3. Métricas calculadas para el resumen admin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950"/>
        <w:gridCol w:w="311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Cálculo actual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Interpretación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Total usuarios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Cantidad de documentos de usuarios no ADMIN.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Tamaño de la base de usuarios gestionables.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Usuarios activos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Conteo de usuarios con activo = true.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Usuarios habilitados o marcados como activos.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Total palabras aprendidas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Suma de palabrasAprendidas de todos los usuarios.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Volumen acumulado de aprendizaje.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Total quizzes realizados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Suma de quizzesRealizados.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Participación en evaluaciones.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Total lotes completados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Suma de lotesCompletados.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Avance acumulado por paquetes de contenido.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Promedio palabras/usuario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totalPalabras / totalUsuarios, entero.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Promedio simple de aprendizaje por usuario.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Promedio quizzes/usuario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totalQuizzes / totalUsuarios, entero.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Promedio simple de evaluaciones por usuario.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Porcentaje usuarios activos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usuariosActivos / totalUsuarios * 100.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Proporción de usuarios habilitados/activos.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Cumplimiento promedio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sz w:val="20"/>
              </w:rPr>
              <w:t>Promedio de porcentajeProgreso de usuarios.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20"/>
              </w:rPr>
              <w:t>Avance promedio global declarado por usuario.</w:t>
            </w:r>
          </w:p>
        </w:tc>
      </w:tr>
    </w:tbl>
    <w:p>
      <w:pPr>
        <w:pStyle w:val="Heading1"/>
      </w:pPr>
      <w:r>
        <w:t>4. Ranking y actividad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Ranking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Ordena el top 10 por palabras aprendidas, quizzes realizados o racha actual. La pantalla permite cambiar el criterio con chips.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Ordena el top 10 por último acceso, racha actual o porcentaje de progreso. Sirve para revisar participación reciente o cumplimiento.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Resumen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El dashboard muestra usuarios, aprendidas, quizzes, activos, lotes y tamaño del ranking, además de una vista previa de los 3 usuarios más activos.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Actualización manual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Las pantallas de ranking, actividad, categorías y errores incluyen acción de refrescar con forzarActualizacion = true.</w:t>
            </w:r>
          </w:p>
        </w:tc>
      </w:tr>
    </w:tbl>
    <w:p>
      <w:pPr>
        <w:pStyle w:val="Heading1"/>
      </w:pPr>
      <w:r>
        <w:t>5. Categorías y errores globales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Categorías más usadas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Se leen ordenadas por vecesEstudiada descendente. La UI muestra ranking, número de sesiones y una barra proporcional al máximo de la lista.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Registro de categoría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StreakRepository llama incrementarUsoCategoria(loteId, nombre), que incrementa vecesEstudiada en stats_globales/categorias/detalle/{loteId}.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Palabras con más errores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Se leen hasta 50 palabras ordenadas por cantidadErrores descendente. La UI permite filtrar por loteId/categoría.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Registro de error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En quiz, al fallar una palabra se invoca registrarErrorPalabraGlobal, que incrementa cantidadErrores en stats_globales/errores_palabras/detalle/{palabraId}.</w:t>
            </w:r>
          </w:p>
        </w:tc>
      </w:tr>
    </w:tbl>
    <w:p>
      <w:pPr>
        <w:pStyle w:val="Heading1"/>
      </w:pPr>
      <w:r>
        <w:t>6. Actividad diaria, racha y objetivo</w:t>
      </w:r>
    </w:p>
    <w:p>
      <w:r>
        <w:t>La actividad diaria se guarda por usuario y fecha. Cada registro acumula elementos estudiados, tarjetas, preguntas respondidas, quizzes completados y el estado del objetivo diario.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Lógica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Actividad del día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sz w:val="20"/>
              </w:rPr>
              <w:t>Si no existe registro para hoy, se crea. Si existe, se suman elementos, tarjetas, preguntas y quizzes.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Objetivo efectivo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sz w:val="20"/>
              </w:rPr>
              <w:t>Se resuelve desde DailyGoalPreferences si no se pasa un objetivo específico. Puede ser automático o manual.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Cumplimiento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sz w:val="20"/>
              </w:rPr>
              <w:t>objetivoCumplido pasa a true cuando elementosEstudiados acumulados alcanza objetivoDiario.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Racha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sz w:val="20"/>
              </w:rPr>
              <w:t>Al cumplir por primera vez en el día, si la última fecha de racha fue ayer, suma 1; si no, reinicia en 1.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Ajuste automático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sz w:val="20"/>
              </w:rPr>
              <w:t>Si ayer hubo actividad y no se cumplió el objetivo, baja. Si ayer se cumplió y la racha actual es múltiplo de 3, sube.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20"/>
              </w:rPr>
              <w:t>Sincronización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sz w:val="20"/>
              </w:rPr>
              <w:t>Se sube actividadDiaria/{fecha} y luego el resumen del usuario con racha, palabras, quizzes, lotes y progreso.</w:t>
            </w:r>
          </w:p>
        </w:tc>
      </w:tr>
    </w:tbl>
    <w:p>
      <w:pPr>
        <w:pStyle w:val="Heading1"/>
      </w:pPr>
      <w:r>
        <w:t>7. Estadísticas personales como contexto</w:t>
      </w:r>
    </w:p>
    <w:p>
      <w:pPr>
        <w:pStyle w:val="ListBullet"/>
        <w:spacing w:after="80" w:line="300" w:lineRule="auto"/>
      </w:pPr>
      <w:r>
        <w:t>La pantalla personal calcula palabras aprendidas, quizzes, progreso, racha, lotes completados y precisión global.</w:t>
      </w:r>
    </w:p>
    <w:p>
      <w:pPr>
        <w:pStyle w:val="ListBullet"/>
        <w:spacing w:after="80" w:line="300" w:lineRule="auto"/>
      </w:pPr>
      <w:r>
        <w:t>La precisión se calcula como correctas / (correctas + incorrectas) * 100.</w:t>
      </w:r>
    </w:p>
    <w:p>
      <w:pPr>
        <w:pStyle w:val="ListBullet"/>
        <w:spacing w:after="80" w:line="300" w:lineRule="auto"/>
      </w:pPr>
      <w:r>
        <w:t>El estado de aprendizaje se distribuye en aprendidas, en progreso, difíciles y no vistas.</w:t>
      </w:r>
    </w:p>
    <w:p>
      <w:pPr>
        <w:pStyle w:val="ListBullet"/>
        <w:spacing w:after="80" w:line="300" w:lineRule="auto"/>
      </w:pPr>
      <w:r>
        <w:t>El historial se agrupa por semana, mes o año usando actividad diaria: días de la semana, semanas del mes o meses del año.</w:t>
      </w:r>
    </w:p>
    <w:p>
      <w:pPr>
        <w:pStyle w:val="ListBullet"/>
        <w:spacing w:after="80" w:line="300" w:lineRule="auto"/>
      </w:pPr>
      <w:r>
        <w:t>El progreso por lotes se ordena por porcentaje, contenidos aprendidos y estado activo.</w:t>
      </w:r>
    </w:p>
    <w:p>
      <w:pPr>
        <w:pStyle w:val="Heading1"/>
      </w:pPr>
      <w:r>
        <w:t>8. Consideraciones y límites actuales</w:t>
      </w:r>
    </w:p>
    <w:p>
      <w:pPr>
        <w:pStyle w:val="ListBullet"/>
        <w:spacing w:after="80" w:line="300" w:lineRule="auto"/>
      </w:pPr>
      <w:r>
        <w:t>AdminFirestoreDataSource excluye usuarios con rol ADMIN para que el panel se centre en usuarios de aprendizaje.</w:t>
      </w:r>
    </w:p>
    <w:p>
      <w:pPr>
        <w:pStyle w:val="ListBullet"/>
        <w:spacing w:after="80" w:line="300" w:lineRule="auto"/>
      </w:pPr>
      <w:r>
        <w:t>AdminViewModel evita cargas duplicadas con cargaEnCurso y cachea datos salvo que se fuerce actualización.</w:t>
      </w:r>
    </w:p>
    <w:p>
      <w:pPr>
        <w:pStyle w:val="ListBullet"/>
        <w:spacing w:after="80" w:line="300" w:lineRule="auto"/>
      </w:pPr>
      <w:r>
        <w:t>Si fallan categorías o errores globales, el panel conserva los datos de usuarios y muestra un error parcial.</w:t>
      </w:r>
    </w:p>
    <w:p>
      <w:pPr>
        <w:pStyle w:val="ListBullet"/>
        <w:spacing w:after="80" w:line="300" w:lineRule="auto"/>
      </w:pPr>
      <w:r>
        <w:t>La pantalla de errores limita la consulta a 50 términos con más errores.</w:t>
      </w:r>
    </w:p>
    <w:p>
      <w:pPr>
        <w:pStyle w:val="ListBullet"/>
        <w:spacing w:after="80" w:line="300" w:lineRule="auto"/>
      </w:pPr>
      <w:r>
        <w:t>El cumplimiento promedio depende del campo porcentajeProgreso sincronizado por usuario, no de una consulta histórica completa.</w:t>
      </w:r>
    </w:p>
    <w:p>
      <w:pPr>
        <w:pStyle w:val="ListBullet"/>
        <w:spacing w:after="80" w:line="300" w:lineRule="auto"/>
      </w:pPr>
      <w:r>
        <w:t>Los totales administrativos dependen de la última sincronización de cada usuario; si un usuario no ha sincronizado, el admin puede ver datos atrasados.</w:t>
      </w:r>
    </w:p>
    <w:p>
      <w:pPr>
        <w:pStyle w:val="Heading1"/>
      </w:pPr>
      <w:r>
        <w:t>9. Archivos fuente revisados</w:t>
      </w:r>
    </w:p>
    <w:p>
      <w:pPr>
        <w:pStyle w:val="ListBullet"/>
        <w:spacing w:after="80" w:line="300" w:lineRule="auto"/>
      </w:pPr>
      <w:r>
        <w:t>features/admin/AdminViewModel.kt y AdminUiState.kt</w:t>
      </w:r>
    </w:p>
    <w:p>
      <w:pPr>
        <w:pStyle w:val="ListBullet"/>
        <w:spacing w:after="80" w:line="300" w:lineRule="auto"/>
      </w:pPr>
      <w:r>
        <w:t>features/admin/AdminDashboardScreen.kt, ranking/AdminRankingScreen.kt, activity/AdminActivityScreen.kt</w:t>
      </w:r>
    </w:p>
    <w:p>
      <w:pPr>
        <w:pStyle w:val="ListBullet"/>
        <w:spacing w:after="80" w:line="300" w:lineRule="auto"/>
      </w:pPr>
      <w:r>
        <w:t>features/admin/stats/AdminCategoriasScreen.kt y AdminErroresScreen.kt</w:t>
      </w:r>
    </w:p>
    <w:p>
      <w:pPr>
        <w:pStyle w:val="ListBullet"/>
        <w:spacing w:after="80" w:line="300" w:lineRule="auto"/>
      </w:pPr>
      <w:r>
        <w:t>data/remote/firestore/AdminFirestoreDataSource.kt y EstadisticasFirestoreDataSource.kt</w:t>
      </w:r>
    </w:p>
    <w:p>
      <w:pPr>
        <w:pStyle w:val="ListBullet"/>
        <w:spacing w:after="80" w:line="300" w:lineRule="auto"/>
      </w:pPr>
      <w:r>
        <w:t>data/repository/StreakRepository.kt</w:t>
      </w:r>
    </w:p>
    <w:p>
      <w:pPr>
        <w:pStyle w:val="ListBullet"/>
        <w:spacing w:after="80" w:line="300" w:lineRule="auto"/>
      </w:pPr>
      <w:r>
        <w:t>features/profile/statistics/viewmodel/StatisticsViewModel.kt y model/StatisticsUiState.kt</w:t>
      </w:r>
    </w:p>
    <w:p>
      <w:pPr>
        <w:pStyle w:val="ListBullet"/>
        <w:spacing w:after="80" w:line="300" w:lineRule="auto"/>
      </w:pPr>
      <w:r>
        <w:t>data/local/entity/ActividadDiariaEntity.kt, UsuarioEntity.kt, ProgresoUsuarioEntity.kt y ProgresoLoteEntity.kt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670"/>
        <w:sz w:val="18"/>
      </w:rPr>
      <w:t>WidgetEnglish - Estadísticas administrativas</w:t>
    </w:r>
  </w:p>
  <w:p>
    <w:pPr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